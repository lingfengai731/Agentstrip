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384048" cy="384048"/>
            <wp:docPr id="1" name="Picture 1" title="WanderMind logo" descr="Logo mark WanderMind"/>
            <wp:cNvGraphicFramePr>
              <a:graphicFrameLocks noChangeAspect="1"/>
            </wp:cNvGraphicFramePr>
            <a:graphic>
              <a:graphicData uri="http://schemas.openxmlformats.org/drawingml/2006/picture">
                <pic:pic>
                  <pic:nvPicPr>
                    <pic:cNvPr id="0" name="logo-mark-256.png"/>
                    <pic:cNvPicPr/>
                  </pic:nvPicPr>
                  <pic:blipFill>
                    <a:blip r:embed="rId10"/>
                    <a:stretch>
                      <a:fillRect/>
                    </a:stretch>
                  </pic:blipFill>
                  <pic:spPr>
                    <a:xfrm>
                      <a:off x="0" y="0"/>
                      <a:ext cx="384048" cy="384048"/>
                    </a:xfrm>
                    <a:prstGeom prst="rect"/>
                  </pic:spPr>
                </pic:pic>
              </a:graphicData>
            </a:graphic>
          </wp:inline>
        </w:drawing>
      </w:r>
      <w:r>
        <w:rPr>
          <w:b/>
          <w:color w:val="0B4F46"/>
          <w:sz w:val="28"/>
        </w:rPr>
        <w:t xml:space="preserve">  WanderMind Studio</w:t>
      </w:r>
    </w:p>
    <w:p>
      <w:pPr>
        <w:spacing w:after="320"/>
      </w:pPr>
    </w:p>
    <w:p>
      <w:pPr>
        <w:pageBreakBefore w:val="0"/>
      </w:pPr>
      <w:r>
        <w:rPr>
          <w:b/>
          <w:color w:val="E0A11A"/>
          <w:sz w:val="17"/>
        </w:rPr>
        <w:t>PAKET PROMOSI PRIBADI</w:t>
      </w:r>
    </w:p>
    <w:p>
      <w:pPr>
        <w:spacing w:after="80"/>
      </w:pPr>
      <w:r>
        <w:rPr>
          <w:rFonts w:ascii="Arial" w:hAnsi="Arial"/>
          <w:b/>
          <w:color w:val="0B4F46"/>
          <w:sz w:val="68"/>
        </w:rPr>
        <w:t>Dicky</w:t>
      </w:r>
    </w:p>
    <w:p>
      <w:pPr>
        <w:spacing w:after="240"/>
      </w:pPr>
      <w:r>
        <w:rPr>
          <w:color w:val="5E6B68"/>
          <w:sz w:val="28"/>
        </w:rPr>
        <w:t>Teks siap salin, tautan pribadi, dan foto yang sudah disetujui</w:t>
      </w:r>
    </w:p>
    <w:p>
      <w:pPr>
        <w:jc w:val="center"/>
      </w:pPr>
      <w:r>
        <w:drawing>
          <wp:inline xmlns:a="http://schemas.openxmlformats.org/drawingml/2006/main" xmlns:pic="http://schemas.openxmlformats.org/drawingml/2006/picture">
            <wp:extent cx="4343400" cy="5793464"/>
            <wp:docPr id="2" name="Picture 2" title="Foto Dicky" descr="Foto profil Dicky di Bali"/>
            <wp:cNvGraphicFramePr>
              <a:graphicFrameLocks noChangeAspect="1"/>
            </wp:cNvGraphicFramePr>
            <a:graphic>
              <a:graphicData uri="http://schemas.openxmlformats.org/drawingml/2006/picture">
                <pic:pic>
                  <pic:nvPicPr>
                    <pic:cNvPr id="0" name="01-Dicky-profile.jpg"/>
                    <pic:cNvPicPr/>
                  </pic:nvPicPr>
                  <pic:blipFill>
                    <a:blip r:embed="rId11"/>
                    <a:stretch>
                      <a:fillRect/>
                    </a:stretch>
                  </pic:blipFill>
                  <pic:spPr>
                    <a:xfrm>
                      <a:off x="0" y="0"/>
                      <a:ext cx="4343400" cy="5793464"/>
                    </a:xfrm>
                    <a:prstGeom prst="rect"/>
                  </pic:spPr>
                </pic:pic>
              </a:graphicData>
            </a:graphic>
          </wp:inline>
        </w:drawing>
      </w:r>
    </w:p>
    <w:tbl>
      <w:tblPr>
        <w:tblW w:type="auto" w:w="0"/>
        <w:jc w:val="center"/>
        <w:tblLayout w:type="fixed"/>
        <w:tblLook w:firstColumn="1" w:firstRow="1" w:lastColumn="0" w:lastRow="0" w:noHBand="0" w:noVBand="1" w:val="04A0"/>
      </w:tblPr>
      <w:tblGrid>
        <w:gridCol w:w="3345"/>
        <w:gridCol w:w="3345"/>
        <w:gridCol w:w="3345"/>
      </w:tblGrid>
      <w:tr>
        <w:tc>
          <w:tcPr>
            <w:tcW w:type="dxa" w:w="3345"/>
            <w:shd w:fill="0B4F46"/>
            <w:tcBorders>
              <w:top w:val="single" w:sz="4" w:color="FFFFFF"/>
              <w:left w:val="single" w:sz="4" w:color="FFFFFF"/>
              <w:bottom w:val="single" w:sz="4" w:color="FFFFFF"/>
              <w:right w:val="single" w:sz="4" w:color="FFFFFF"/>
            </w:tcBorders>
          </w:tcPr>
          <w:p>
            <w:pPr>
              <w:jc w:val="center"/>
            </w:pPr>
            <w:r>
              <w:rPr>
                <w:b/>
                <w:color w:val="FFFFFF"/>
                <w:sz w:val="26"/>
              </w:rPr>
              <w:t>3 foto</w:t>
            </w:r>
          </w:p>
          <w:p>
            <w:pPr>
              <w:spacing w:after="0"/>
              <w:jc w:val="center"/>
            </w:pPr>
            <w:r>
              <w:rPr>
                <w:color w:val="FFFFFF"/>
                <w:sz w:val="15"/>
              </w:rPr>
              <w:t>siap unggah</w:t>
            </w:r>
          </w:p>
        </w:tc>
        <w:tc>
          <w:tcPr>
            <w:tcW w:type="dxa" w:w="3345"/>
            <w:shd w:fill="E0A11A"/>
            <w:tcBorders>
              <w:top w:val="single" w:sz="4" w:color="FFFFFF"/>
              <w:left w:val="single" w:sz="4" w:color="FFFFFF"/>
              <w:bottom w:val="single" w:sz="4" w:color="FFFFFF"/>
              <w:right w:val="single" w:sz="4" w:color="FFFFFF"/>
            </w:tcBorders>
          </w:tcPr>
          <w:p>
            <w:pPr>
              <w:jc w:val="center"/>
            </w:pPr>
            <w:r>
              <w:rPr>
                <w:b/>
                <w:color w:val="FFFFFF"/>
                <w:sz w:val="26"/>
              </w:rPr>
              <w:t>5 kanal</w:t>
            </w:r>
          </w:p>
          <w:p>
            <w:pPr>
              <w:spacing w:after="0"/>
              <w:jc w:val="center"/>
            </w:pPr>
            <w:r>
              <w:rPr>
                <w:color w:val="FFFFFF"/>
                <w:sz w:val="15"/>
              </w:rPr>
              <w:t>Instagram, Story, Facebook, WhatsApp, Reels</w:t>
            </w:r>
          </w:p>
        </w:tc>
        <w:tc>
          <w:tcPr>
            <w:tcW w:type="dxa" w:w="3345"/>
            <w:shd w:fill="0B4F46"/>
            <w:tcBorders>
              <w:top w:val="single" w:sz="4" w:color="FFFFFF"/>
              <w:left w:val="single" w:sz="4" w:color="FFFFFF"/>
              <w:bottom w:val="single" w:sz="4" w:color="FFFFFF"/>
              <w:right w:val="single" w:sz="4" w:color="FFFFFF"/>
            </w:tcBorders>
          </w:tcPr>
          <w:p>
            <w:pPr>
              <w:jc w:val="center"/>
            </w:pPr>
            <w:r>
              <w:rPr>
                <w:b/>
                <w:color w:val="FFFFFF"/>
                <w:sz w:val="26"/>
              </w:rPr>
              <w:t>1 tautan</w:t>
            </w:r>
          </w:p>
          <w:p>
            <w:pPr>
              <w:spacing w:after="0"/>
              <w:jc w:val="center"/>
            </w:pPr>
            <w:r>
              <w:rPr>
                <w:color w:val="FFFFFF"/>
                <w:sz w:val="15"/>
              </w:rPr>
              <w:t>permintaan pribadi</w:t>
            </w:r>
          </w:p>
        </w:tc>
      </w:tr>
    </w:tbl>
    <w:p>
      <w:pPr>
        <w:jc w:val="center"/>
      </w:pPr>
      <w:r>
        <w:rPr>
          <w:color w:val="5E6B68"/>
          <w:sz w:val="17"/>
        </w:rPr>
        <w:t>Versi 25 Agustus 2026 · Simpan dokumen ini di ponsel</w:t>
      </w:r>
    </w:p>
    <w:p>
      <w:r>
        <w:br w:type="page"/>
      </w:r>
    </w:p>
    <w:p>
      <w:pPr>
        <w:pageBreakBefore w:val="0"/>
      </w:pPr>
      <w:r>
        <w:rPr>
          <w:b/>
          <w:color w:val="E0A11A"/>
          <w:sz w:val="17"/>
        </w:rPr>
        <w:t>MULAI DI SINI</w:t>
      </w:r>
    </w:p>
    <w:p>
      <w:pPr>
        <w:pStyle w:val="Heading1"/>
        <w:keepNext/>
      </w:pPr>
      <w:r>
        <w:t>Cara promosi dalam 5 menit</w:t>
      </w:r>
    </w:p>
    <w:p>
      <w:r>
        <w:rPr>
          <w:sz w:val="22"/>
        </w:rPr>
        <w:t>Tidak perlu membuat teks baru. Ikuti urutan ini, lalu gunakan kotak “SALIN” di halaman berikutnya.</w:t>
      </w: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1</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Simpan tiga foto</w:t>
            </w:r>
          </w:p>
          <w:p>
            <w:pPr>
              <w:spacing w:after="0"/>
            </w:pPr>
            <w:r>
              <w:rPr>
                <w:sz w:val="19"/>
              </w:rPr>
              <w:t>Gunakan foto bernomor 01, 02, dan 03 yang ikut dalam paket ini. Foto yang sama juga tertanam di dokumen.</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2</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Pasang tautan di bio</w:t>
            </w:r>
          </w:p>
          <w:p>
            <w:pPr>
              <w:spacing w:after="0"/>
            </w:pPr>
            <w:r>
              <w:rPr>
                <w:sz w:val="19"/>
              </w:rPr>
              <w:t>Buka Instagram → Edit profile → Links → Add external link. Tempel tautan pribadi di bawah.</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3</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Buat satu posting</w:t>
            </w:r>
          </w:p>
          <w:p>
            <w:pPr>
              <w:spacing w:after="0"/>
            </w:pPr>
            <w:r>
              <w:rPr>
                <w:sz w:val="19"/>
              </w:rPr>
              <w:t>Pilih tiga foto. Foto profil menjadi gambar pertama. Salin caption Indonesia atau Inggris tanpa mengubah tautan.</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4</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Tambahkan Story atau Status</w:t>
            </w:r>
          </w:p>
          <w:p>
            <w:pPr>
              <w:spacing w:after="0"/>
            </w:pPr>
            <w:r>
              <w:rPr>
                <w:sz w:val="19"/>
              </w:rPr>
              <w:t>Pakai kalimat pendek yang sudah disiapkan. Tambahkan Link sticker jika tersedia.</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5</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Arahkan semua permintaan ke formulir</w:t>
            </w:r>
          </w:p>
          <w:p>
            <w:pPr>
              <w:spacing w:after="0"/>
            </w:pPr>
            <w:r>
              <w:rPr>
                <w:sz w:val="19"/>
              </w:rPr>
              <w:t>Jangan meminta hotel, penerbangan, anggaran, atau data pribadi di komentar dan DM.</w:t>
            </w:r>
          </w:p>
        </w:tc>
      </w:tr>
    </w:tbl>
    <w:p>
      <w:pPr>
        <w:spacing w:after="0"/>
      </w:pPr>
    </w:p>
    <w:p>
      <w:pPr>
        <w:pStyle w:val="Heading2"/>
        <w:keepNext/>
      </w:pPr>
      <w:r>
        <w:t>Tautan pribadi Dicky</w:t>
      </w:r>
    </w:p>
    <w:tbl>
      <w:tblPr>
        <w:tblW w:type="auto" w:w="0"/>
        <w:jc w:val="center"/>
        <w:tblLook w:firstColumn="1" w:firstRow="1" w:lastColumn="0" w:lastRow="0" w:noHBand="0" w:noVBand="1" w:val="04A0"/>
      </w:tblPr>
      <w:tblGrid>
        <w:gridCol w:w="10036"/>
      </w:tblGrid>
      <w:tr>
        <w:tc>
          <w:tcPr>
            <w:tcW w:type="dxa" w:w="10036"/>
            <w:shd w:fill="E8F1EF"/>
            <w:tcBorders>
              <w:top w:val="single" w:sz="10" w:color="0B4F46"/>
              <w:left w:val="single" w:sz="10" w:color="0B4F46"/>
              <w:bottom w:val="single" w:sz="10" w:color="0B4F46"/>
              <w:right w:val="single" w:sz="10" w:color="0B4F46"/>
            </w:tcBorders>
          </w:tcPr>
          <w:p>
            <w:pPr>
              <w:jc w:val="center"/>
            </w:pPr>
            <w:hyperlink r:id="rId12">
              <w:r>
                <w:rPr>
                  <w:color w:val="0B4F46"/>
                  <w:u w:val="single"/>
                </w:rPr>
                <w:t>wandermind.cc/find-driver?driver_id=dicky</w:t>
              </w:r>
            </w:hyperlink>
          </w:p>
          <w:p>
            <w:pPr>
              <w:jc w:val="center"/>
            </w:pPr>
            <w:r>
              <w:rPr>
                <w:color w:val="5E6B68"/>
                <w:sz w:val="17"/>
              </w:rPr>
              <w:t>Tautan ini membuka formulir WanderMind dan langsung memilih Dicky.</w:t>
            </w:r>
          </w:p>
        </w:tc>
      </w:tr>
    </w:tbl>
    <w:p>
      <w:r>
        <w:t>Uji sekali sebelum posting: buka tautan dan pastikan kartu Dicky terpilih.</w:t>
      </w:r>
    </w:p>
    <w:p>
      <w:pPr>
        <w:pageBreakBefore/>
      </w:pPr>
      <w:r>
        <w:rPr>
          <w:b/>
          <w:color w:val="E0A11A"/>
          <w:sz w:val="17"/>
        </w:rPr>
        <w:t>PAKET GAMBAR</w:t>
      </w:r>
    </w:p>
    <w:p>
      <w:pPr>
        <w:pStyle w:val="Heading1"/>
        <w:keepNext/>
      </w:pPr>
      <w:r>
        <w:t>Tiga foto yang dipakai</w:t>
      </w:r>
    </w:p>
    <w:p>
      <w:r>
        <w:t>Urutan ini sengaja sederhana: orangnya dulu, bukti pelayanan berikutnya, kendaraan terakhir.</w:t>
      </w:r>
    </w:p>
    <w:tbl>
      <w:tblPr>
        <w:tblW w:type="auto" w:w="0"/>
        <w:jc w:val="center"/>
        <w:tblLayout w:type="fixed"/>
        <w:tblLook w:firstColumn="1" w:firstRow="1" w:lastColumn="0" w:lastRow="0" w:noHBand="0" w:noVBand="1" w:val="04A0"/>
      </w:tblPr>
      <w:tblGrid>
        <w:gridCol w:w="2952"/>
        <w:gridCol w:w="6480"/>
      </w:tblGrid>
      <w:tr>
        <w:tc>
          <w:tcPr>
            <w:tcW w:type="dxa" w:w="5018"/>
            <w:tcBorders>
              <w:top w:val="single" w:sz="6" w:color="D8E2DF"/>
              <w:left w:val="single" w:sz="6" w:color="D8E2DF"/>
              <w:bottom w:val="single" w:sz="6" w:color="D8E2DF"/>
              <w:right w:val="single" w:sz="6" w:color="D8E2DF"/>
            </w:tcBorders>
          </w:tcPr>
          <w:p>
            <w:pPr>
              <w:jc w:val="center"/>
            </w:pPr>
            <w:r>
              <w:drawing>
                <wp:inline xmlns:a="http://schemas.openxmlformats.org/drawingml/2006/main" xmlns:pic="http://schemas.openxmlformats.org/drawingml/2006/picture">
                  <wp:extent cx="1600200" cy="2134434"/>
                  <wp:docPr id="3" name="Picture 3" title="01 · Foto profil" descr="Foto profil Dicky di Bali"/>
                  <wp:cNvGraphicFramePr>
                    <a:graphicFrameLocks noChangeAspect="1"/>
                  </wp:cNvGraphicFramePr>
                  <a:graphic>
                    <a:graphicData uri="http://schemas.openxmlformats.org/drawingml/2006/picture">
                      <pic:pic>
                        <pic:nvPicPr>
                          <pic:cNvPr id="0" name="01-Dicky-profile.jpg"/>
                          <pic:cNvPicPr/>
                        </pic:nvPicPr>
                        <pic:blipFill>
                          <a:blip r:embed="rId11"/>
                          <a:stretch>
                            <a:fillRect/>
                          </a:stretch>
                        </pic:blipFill>
                        <pic:spPr>
                          <a:xfrm>
                            <a:off x="0" y="0"/>
                            <a:ext cx="1600200" cy="2134434"/>
                          </a:xfrm>
                          <a:prstGeom prst="rect"/>
                        </pic:spPr>
                      </pic:pic>
                    </a:graphicData>
                  </a:graphic>
                </wp:inline>
              </w:drawing>
            </w:r>
          </w:p>
        </w:tc>
        <w:tc>
          <w:tcPr>
            <w:tcW w:type="dxa" w:w="5018"/>
            <w:tcBorders>
              <w:top w:val="single" w:sz="6" w:color="D8E2DF"/>
              <w:left w:val="single" w:sz="6" w:color="D8E2DF"/>
              <w:bottom w:val="single" w:sz="6" w:color="D8E2DF"/>
              <w:right w:val="single" w:sz="6" w:color="D8E2DF"/>
            </w:tcBorders>
            <w:shd w:fill="F8F5EF"/>
          </w:tcPr>
          <w:p>
            <w:r>
              <w:rPr>
                <w:b/>
                <w:color w:val="0B4F46"/>
                <w:sz w:val="24"/>
              </w:rPr>
              <w:t>01 · Foto profil</w:t>
            </w:r>
          </w:p>
          <w:p>
            <w:r>
              <w:t>Gunakan sebagai gambar pertama di Instagram atau Facebook.</w:t>
            </w:r>
          </w:p>
          <w:p>
            <w:r>
              <w:rPr>
                <w:color w:val="5E6B68"/>
                <w:sz w:val="17"/>
              </w:rPr>
              <w:t>Nama file: 01-Dicky-profile.jpg</w:t>
            </w:r>
          </w:p>
        </w:tc>
      </w:tr>
    </w:tbl>
    <w:p>
      <w:pPr>
        <w:spacing w:after="0"/>
      </w:pPr>
    </w:p>
    <w:tbl>
      <w:tblPr>
        <w:tblW w:type="auto" w:w="0"/>
        <w:jc w:val="center"/>
        <w:tblLayout w:type="fixed"/>
        <w:tblLook w:firstColumn="1" w:firstRow="1" w:lastColumn="0" w:lastRow="0" w:noHBand="0" w:noVBand="1" w:val="04A0"/>
      </w:tblPr>
      <w:tblGrid>
        <w:gridCol w:w="2952"/>
        <w:gridCol w:w="6480"/>
      </w:tblGrid>
      <w:tr>
        <w:tc>
          <w:tcPr>
            <w:tcW w:type="dxa" w:w="5018"/>
            <w:tcBorders>
              <w:top w:val="single" w:sz="6" w:color="D8E2DF"/>
              <w:left w:val="single" w:sz="6" w:color="D8E2DF"/>
              <w:bottom w:val="single" w:sz="6" w:color="D8E2DF"/>
              <w:right w:val="single" w:sz="6" w:color="D8E2DF"/>
            </w:tcBorders>
          </w:tcPr>
          <w:p>
            <w:pPr>
              <w:jc w:val="center"/>
            </w:pPr>
            <w:r>
              <w:drawing>
                <wp:inline xmlns:a="http://schemas.openxmlformats.org/drawingml/2006/main" xmlns:pic="http://schemas.openxmlformats.org/drawingml/2006/picture">
                  <wp:extent cx="1600200" cy="2134017"/>
                  <wp:docPr id="4" name="Picture 4" title="02 · Momen bersama tamu" descr="Momen pelayanan Dicky bersama wisatawan"/>
                  <wp:cNvGraphicFramePr>
                    <a:graphicFrameLocks noChangeAspect="1"/>
                  </wp:cNvGraphicFramePr>
                  <a:graphic>
                    <a:graphicData uri="http://schemas.openxmlformats.org/drawingml/2006/picture">
                      <pic:pic>
                        <pic:nvPicPr>
                          <pic:cNvPr id="0" name="02-Dicky-guest-moment.jpg"/>
                          <pic:cNvPicPr/>
                        </pic:nvPicPr>
                        <pic:blipFill>
                          <a:blip r:embed="rId13"/>
                          <a:stretch>
                            <a:fillRect/>
                          </a:stretch>
                        </pic:blipFill>
                        <pic:spPr>
                          <a:xfrm>
                            <a:off x="0" y="0"/>
                            <a:ext cx="1600200" cy="2134017"/>
                          </a:xfrm>
                          <a:prstGeom prst="rect"/>
                        </pic:spPr>
                      </pic:pic>
                    </a:graphicData>
                  </a:graphic>
                </wp:inline>
              </w:drawing>
            </w:r>
          </w:p>
        </w:tc>
        <w:tc>
          <w:tcPr>
            <w:tcW w:type="dxa" w:w="5018"/>
            <w:tcBorders>
              <w:top w:val="single" w:sz="6" w:color="D8E2DF"/>
              <w:left w:val="single" w:sz="6" w:color="D8E2DF"/>
              <w:bottom w:val="single" w:sz="6" w:color="D8E2DF"/>
              <w:right w:val="single" w:sz="6" w:color="D8E2DF"/>
            </w:tcBorders>
            <w:shd w:fill="F8F5EF"/>
          </w:tcPr>
          <w:p>
            <w:r>
              <w:rPr>
                <w:b/>
                <w:color w:val="0B4F46"/>
                <w:sz w:val="24"/>
              </w:rPr>
              <w:t>02 · Momen bersama tamu</w:t>
            </w:r>
          </w:p>
          <w:p>
            <w:r>
              <w:t>Gunakan untuk menunjukkan pengalaman nyata tanpa menyebut identitas tamu.</w:t>
            </w:r>
          </w:p>
          <w:p>
            <w:r>
              <w:rPr>
                <w:color w:val="5E6B68"/>
                <w:sz w:val="17"/>
              </w:rPr>
              <w:t>Nama file: 02-Dicky-guest-moment.jpg</w:t>
            </w:r>
          </w:p>
        </w:tc>
      </w:tr>
    </w:tbl>
    <w:p>
      <w:pPr>
        <w:spacing w:after="0"/>
      </w:pPr>
    </w:p>
    <w:tbl>
      <w:tblPr>
        <w:tblW w:type="auto" w:w="0"/>
        <w:jc w:val="center"/>
        <w:tblLayout w:type="fixed"/>
        <w:tblLook w:firstColumn="1" w:firstRow="1" w:lastColumn="0" w:lastRow="0" w:noHBand="0" w:noVBand="1" w:val="04A0"/>
      </w:tblPr>
      <w:tblGrid>
        <w:gridCol w:w="2952"/>
        <w:gridCol w:w="6480"/>
      </w:tblGrid>
      <w:tr>
        <w:tc>
          <w:tcPr>
            <w:tcW w:type="dxa" w:w="5018"/>
            <w:tcBorders>
              <w:top w:val="single" w:sz="6" w:color="D8E2DF"/>
              <w:left w:val="single" w:sz="6" w:color="D8E2DF"/>
              <w:bottom w:val="single" w:sz="6" w:color="D8E2DF"/>
              <w:right w:val="single" w:sz="6" w:color="D8E2DF"/>
            </w:tcBorders>
          </w:tcPr>
          <w:p>
            <w:pPr>
              <w:jc w:val="center"/>
            </w:pPr>
            <w:r>
              <w:drawing>
                <wp:inline xmlns:a="http://schemas.openxmlformats.org/drawingml/2006/main" xmlns:pic="http://schemas.openxmlformats.org/drawingml/2006/picture">
                  <wp:extent cx="1600200" cy="2133600"/>
                  <wp:docPr id="5" name="Picture 5" title="03 · Kendaraan" descr="Kendaraan untuk referensi permintaan"/>
                  <wp:cNvGraphicFramePr>
                    <a:graphicFrameLocks noChangeAspect="1"/>
                  </wp:cNvGraphicFramePr>
                  <a:graphic>
                    <a:graphicData uri="http://schemas.openxmlformats.org/drawingml/2006/picture">
                      <pic:pic>
                        <pic:nvPicPr>
                          <pic:cNvPr id="0" name="03-Dicky-vehicle.jpg"/>
                          <pic:cNvPicPr/>
                        </pic:nvPicPr>
                        <pic:blipFill>
                          <a:blip r:embed="rId14"/>
                          <a:stretch>
                            <a:fillRect/>
                          </a:stretch>
                        </pic:blipFill>
                        <pic:spPr>
                          <a:xfrm>
                            <a:off x="0" y="0"/>
                            <a:ext cx="1600200" cy="2133600"/>
                          </a:xfrm>
                          <a:prstGeom prst="rect"/>
                        </pic:spPr>
                      </pic:pic>
                    </a:graphicData>
                  </a:graphic>
                </wp:inline>
              </w:drawing>
            </w:r>
          </w:p>
        </w:tc>
        <w:tc>
          <w:tcPr>
            <w:tcW w:type="dxa" w:w="5018"/>
            <w:tcBorders>
              <w:top w:val="single" w:sz="6" w:color="D8E2DF"/>
              <w:left w:val="single" w:sz="6" w:color="D8E2DF"/>
              <w:bottom w:val="single" w:sz="6" w:color="D8E2DF"/>
              <w:right w:val="single" w:sz="6" w:color="D8E2DF"/>
            </w:tcBorders>
            <w:shd w:fill="F8F5EF"/>
          </w:tcPr>
          <w:p>
            <w:r>
              <w:rPr>
                <w:b/>
                <w:color w:val="0B4F46"/>
                <w:sz w:val="24"/>
              </w:rPr>
              <w:t>03 · Kendaraan</w:t>
            </w:r>
          </w:p>
          <w:p>
            <w:r>
              <w:t>Gunakan sebagai referensi visual. Kapasitas dan kendaraan yang tersedia tetap perlu dikonfirmasi.</w:t>
            </w:r>
          </w:p>
          <w:p>
            <w:r>
              <w:rPr>
                <w:color w:val="5E6B68"/>
                <w:sz w:val="17"/>
              </w:rPr>
              <w:t>Nama file: 03-Dicky-vehicle.jpg</w:t>
            </w:r>
          </w:p>
        </w:tc>
      </w:tr>
    </w:tbl>
    <w:p>
      <w:pPr>
        <w:pageBreakBefore/>
      </w:pPr>
      <w:r>
        <w:rPr>
          <w:b/>
          <w:color w:val="E0A11A"/>
          <w:sz w:val="17"/>
        </w:rPr>
        <w:t>INSTAGRAM · FEED</w:t>
      </w:r>
    </w:p>
    <w:p>
      <w:pPr>
        <w:pStyle w:val="Heading1"/>
        <w:keepNext/>
      </w:pPr>
      <w:r>
        <w:t>Posting pertama: 3 foto</w:t>
      </w: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1</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Tekan tombol +</w:t>
            </w:r>
          </w:p>
          <w:p>
            <w:pPr>
              <w:spacing w:after="0"/>
            </w:pPr>
            <w:r>
              <w:rPr>
                <w:sz w:val="19"/>
              </w:rPr>
              <w:t>Pilih Post, lalu aktifkan pilihan beberapa foto.</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2</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Pilih 01 → 02 → 03</w:t>
            </w:r>
          </w:p>
          <w:p>
            <w:pPr>
              <w:spacing w:after="0"/>
            </w:pPr>
            <w:r>
              <w:rPr>
                <w:sz w:val="19"/>
              </w:rPr>
              <w:t>Jangan menukar gambar pertama. Wajah manusia lebih cepat menjelaskan siapa yang menerima permintaan.</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3</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Salin caption</w:t>
            </w:r>
          </w:p>
          <w:p>
            <w:pPr>
              <w:spacing w:after="0"/>
            </w:pPr>
            <w:r>
              <w:rPr>
                <w:sz w:val="19"/>
              </w:rPr>
              <w:t>Gunakan salah satu kotak di bawah. Jangan menambahkan nomor pribadi atau janji harga tetap.</w:t>
            </w:r>
          </w:p>
        </w:tc>
      </w:tr>
    </w:tbl>
    <w:p>
      <w:pPr>
        <w:spacing w:after="0"/>
      </w:pPr>
    </w:p>
    <w:tbl>
      <w:tblPr>
        <w:tblW w:type="auto" w:w="0"/>
        <w:jc w:val="center"/>
        <w:tblLayout w:type="fixed"/>
        <w:tblLook w:firstColumn="1" w:firstRow="1" w:lastColumn="0" w:lastRow="0" w:noHBand="0" w:noVBand="1" w:val="04A0"/>
      </w:tblPr>
      <w:tblGrid>
        <w:gridCol w:w="792"/>
        <w:gridCol w:w="8640"/>
      </w:tblGrid>
      <w:tr>
        <w:tc>
          <w:tcPr>
            <w:tcW w:type="dxa" w:w="5018"/>
            <w:shd w:fill="0B4F46"/>
            <w:tcBorders>
              <w:top w:val="single" w:sz="4" w:color="E8F1EF"/>
              <w:left w:val="single" w:sz="4" w:color="E8F1EF"/>
              <w:bottom w:val="single" w:sz="4" w:color="E8F1EF"/>
              <w:right w:val="single" w:sz="4" w:color="E8F1EF"/>
            </w:tcBorders>
            <w:vAlign w:val="center"/>
          </w:tcPr>
          <w:p>
            <w:pPr>
              <w:jc w:val="center"/>
            </w:pPr>
            <w:r>
              <w:rPr>
                <w:b/>
                <w:color w:val="FFFFFF"/>
                <w:sz w:val="36"/>
              </w:rPr>
              <w:t>4</w:t>
            </w:r>
          </w:p>
        </w:tc>
        <w:tc>
          <w:tcPr>
            <w:tcW w:type="dxa" w:w="5018"/>
            <w:shd w:fill="E8F1EF"/>
            <w:tcBorders>
              <w:top w:val="single" w:sz="4" w:color="E8F1EF"/>
              <w:left w:val="single" w:sz="4" w:color="E8F1EF"/>
              <w:bottom w:val="single" w:sz="4" w:color="E8F1EF"/>
              <w:right w:val="single" w:sz="4" w:color="E8F1EF"/>
            </w:tcBorders>
            <w:vAlign w:val="center"/>
          </w:tcPr>
          <w:p>
            <w:pPr>
              <w:spacing w:after="40"/>
            </w:pPr>
            <w:r>
              <w:rPr>
                <w:b/>
                <w:color w:val="1E2D2A"/>
              </w:rPr>
              <w:t>Periksa lalu bagikan</w:t>
            </w:r>
          </w:p>
          <w:p>
            <w:pPr>
              <w:spacing w:after="0"/>
            </w:pPr>
            <w:r>
              <w:rPr>
                <w:sz w:val="19"/>
              </w:rPr>
              <w:t>Pastikan tautan di bio sudah benar. Simpan salinan posting sebelum menutup aplikasi.</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Caption Bahasa Indonesia</w:t>
            </w:r>
          </w:p>
          <w:p>
            <w:pPr>
              <w:spacing w:after="0" w:line="259" w:lineRule="auto"/>
            </w:pPr>
            <w:r>
              <w:t>Bali terlihat kecil di peta, tetapi hari yang nyaman tetap perlu rute yang searah.</w:t>
              <w:br/>
              <w:br/>
              <w:t>Saya Dicky, driver dan pemandu lokal Bali. Saya membantu kebutuhan antar-jemput bandara, tur privat sehari penuh, dan rute yang disusun sesuai perjalanan Anda. Bersama WanderMind, wisatawan dapat mengirim tanggal, jumlah tamu, area yang ingin dikunjungi, dan kebutuhan kendaraan dalam satu formulir.</w:t>
              <w:br/>
              <w:br/>
              <w:t>Lihat rute publik Bali, pilih Dicky, lalu kirim permintaan melalui tautan di bio:</w:t>
              <w:br/>
              <w:t>https://wandermind.cc/find-driver?driver_id=dicky</w:t>
              <w:br/>
              <w:br/>
              <w:t>Perkiraan biaya di situs adalah acuan. Ketersediaan, durasi, rute, dan harga akhir saya konfirmasi setelah membaca permintaan. Demi privasi, jangan kirim hotel, penerbangan, atau data pribadi di komentar.</w:t>
              <w:br/>
              <w:br/>
              <w:t>Hari Bali mana yang ingin Anda susun lebih dulu: pantai selatan, Ubud, sunrise, atau Nusa Penida?</w:t>
              <w:br/>
              <w:br/>
              <w:t>#BaliDriver #BaliItinerary #VisitBali #BaliTravel #WanderMind</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English caption</w:t>
            </w:r>
          </w:p>
          <w:p>
            <w:pPr>
              <w:spacing w:after="0" w:line="259" w:lineRule="auto"/>
            </w:pPr>
            <w:r>
              <w:t>Bali looks small on a map. A comfortable day still needs a route that makes sense.</w:t>
              <w:br/>
              <w:br/>
              <w:t>I am Dicky, a local Bali driver and guide. With WanderMind, travellers can send their dates, group size, preferred areas and vehicle needs in one request.</w:t>
              <w:br/>
              <w:br/>
              <w:t>Explore the public Bali routes, choose Dicky, and send your request through the link in my bio:</w:t>
              <w:br/>
              <w:t>https://wandermind.cc/find-driver?driver_id=dicky</w:t>
              <w:br/>
              <w:br/>
              <w:t>The website estimate is a reference only. Availability, duration, route and the final quote are confirmed after review. Please do not post hotel, flight or personal details in comments.</w:t>
              <w:br/>
              <w:br/>
              <w:t>Which Bali day would you plan first: the south coast, Ubud, sunrise or Nusa Penida?</w:t>
              <w:br/>
              <w:br/>
              <w:t>#BaliDriver #BaliItinerary #VisitBali #BaliTravel #WanderMind</w:t>
            </w:r>
          </w:p>
        </w:tc>
      </w:tr>
    </w:tbl>
    <w:p>
      <w:pPr>
        <w:spacing w:after="0"/>
      </w:pPr>
    </w:p>
    <w:p>
      <w:pPr>
        <w:pageBreakBefore/>
      </w:pPr>
      <w:r>
        <w:rPr>
          <w:b/>
          <w:color w:val="E0A11A"/>
          <w:sz w:val="17"/>
        </w:rPr>
        <w:t>INSTAGRAM STORY · FACEBOOK</w:t>
      </w:r>
    </w:p>
    <w:p>
      <w:pPr>
        <w:pStyle w:val="Heading1"/>
        <w:keepNext/>
      </w:pPr>
      <w:r>
        <w:t>Story: tiga layar</w:t>
      </w: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w:t>
            </w:r>
          </w:p>
          <w:p>
            <w:pPr>
              <w:spacing w:after="0" w:line="259" w:lineRule="auto"/>
            </w:pPr>
            <w:r>
              <w:t>LAYAR 1</w:t>
              <w:br/>
              <w:t>Bali jangan dimulai dari daftar tempat yang terlalu panjang.</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w:t>
            </w:r>
          </w:p>
          <w:p>
            <w:pPr>
              <w:spacing w:after="0" w:line="259" w:lineRule="auto"/>
            </w:pPr>
            <w:r>
              <w:t>LAYAR 2</w:t>
              <w:br/>
              <w:t>Pilih rute publik, tanggal, dan jumlah tamu di WanderMind.</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w:t>
            </w:r>
          </w:p>
          <w:p>
            <w:pPr>
              <w:spacing w:after="0" w:line="259" w:lineRule="auto"/>
            </w:pPr>
            <w:r>
              <w:t>LAYAR 3</w:t>
              <w:br/>
              <w:t>Pilih Dicky, lalu kirim satu permintaan lengkap.</w:t>
              <w:br/>
              <w:t>https://wandermind.cc/find-driver?driver_id=dicky</w:t>
            </w:r>
          </w:p>
        </w:tc>
      </w:tr>
    </w:tbl>
    <w:p>
      <w:pPr>
        <w:spacing w:after="0"/>
      </w:pPr>
    </w:p>
    <w:p>
      <w:r>
        <w:t>Cara posting: Instagram → Your story → pilih foto 01/02/03 → tempel satu kalimat → tambah Link sticker pada layar 3 → Share.</w:t>
      </w:r>
    </w:p>
    <w:p>
      <w:pPr>
        <w:pStyle w:val="Heading2"/>
        <w:keepNext/>
      </w:pPr>
      <w:r>
        <w:t>Facebook: satu posting</w:t>
      </w: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Facebook</w:t>
            </w:r>
          </w:p>
          <w:p>
            <w:pPr>
              <w:spacing w:after="0" w:line="259" w:lineRule="auto"/>
            </w:pPr>
            <w:r>
              <w:t>Sedang menyiapkan perjalanan Bali? Saya Dicky, driver lokal Bali. WanderMind membantu Anda memilih arah perjalanan dan mengirim tanggal, jumlah tamu, serta kebutuhan kendaraan dalam satu formulir. Perkiraan di situs hanya acuan; saya mengonfirmasi ketersediaan, rute, durasi, dan harga akhir setelah membaca permintaan.</w:t>
              <w:br/>
              <w:br/>
              <w:t>Kirim permintaan untuk Dicky:</w:t>
              <w:br/>
              <w:t>https://wandermind.cc/find-driver?driver_id=dicky</w:t>
              <w:br/>
              <w:br/>
              <w:t>Jangan tulis hotel, penerbangan, atau data pribadi di komentar.</w:t>
            </w:r>
          </w:p>
        </w:tc>
      </w:tr>
    </w:tbl>
    <w:p>
      <w:pPr>
        <w:spacing w:after="0"/>
      </w:pPr>
    </w:p>
    <w:p>
      <w:pPr>
        <w:pageBreakBefore/>
      </w:pPr>
      <w:r>
        <w:rPr>
          <w:b/>
          <w:color w:val="E0A11A"/>
          <w:sz w:val="17"/>
        </w:rPr>
        <w:t>WHATSAPP STATUS · REELS</w:t>
      </w:r>
    </w:p>
    <w:p>
      <w:pPr>
        <w:pStyle w:val="Heading1"/>
        <w:keepNext/>
      </w:pPr>
      <w:r>
        <w:t>WhatsApp Status</w:t>
      </w:r>
    </w:p>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Status 1</w:t>
            </w:r>
          </w:p>
          <w:p>
            <w:pPr>
              <w:spacing w:after="0" w:line="259" w:lineRule="auto"/>
            </w:pPr>
            <w:r>
              <w:t>Sedang merencanakan Bali? Mulai dari rute yang searah, bukan daftar tempat yang terlalu panjang.</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Status 2</w:t>
            </w:r>
          </w:p>
          <w:p>
            <w:pPr>
              <w:spacing w:after="0" w:line="259" w:lineRule="auto"/>
            </w:pPr>
            <w:r>
              <w:t>Kirim tanggal, jumlah tamu, dan rute untuk Dicky melalui WanderMind.</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Status 3</w:t>
            </w:r>
          </w:p>
          <w:p>
            <w:pPr>
              <w:spacing w:after="0" w:line="259" w:lineRule="auto"/>
            </w:pPr>
            <w:r>
              <w:t>https://wandermind.cc/find-driver?driver_id=dicky</w:t>
            </w:r>
          </w:p>
        </w:tc>
      </w:tr>
    </w:tbl>
    <w:p>
      <w:pPr>
        <w:spacing w:after="0"/>
      </w:pPr>
    </w:p>
    <w:p>
      <w:r>
        <w:t>Gunakan foto 01, 02, dan 03 secara berurutan. Pasang satu status per foto.</w:t>
      </w:r>
    </w:p>
    <w:p>
      <w:pPr>
        <w:pStyle w:val="Heading2"/>
        <w:keepNext/>
      </w:pPr>
      <w:r>
        <w:t>Reels sederhana: 20 detik</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3345"/>
            <w:shd w:fill="0B4F46"/>
          </w:tcPr>
          <w:p>
            <w:r>
              <w:rPr>
                <w:b/>
                <w:color w:val="FFFFFF"/>
              </w:rPr>
              <w:t>Waktu</w:t>
            </w:r>
          </w:p>
        </w:tc>
        <w:tc>
          <w:tcPr>
            <w:tcW w:type="dxa" w:w="3345"/>
            <w:shd w:fill="0B4F46"/>
          </w:tcPr>
          <w:p>
            <w:r>
              <w:rPr>
                <w:b/>
                <w:color w:val="FFFFFF"/>
              </w:rPr>
              <w:t>Gambar</w:t>
            </w:r>
          </w:p>
        </w:tc>
        <w:tc>
          <w:tcPr>
            <w:tcW w:type="dxa" w:w="3345"/>
            <w:shd w:fill="0B4F46"/>
          </w:tcPr>
          <w:p>
            <w:r>
              <w:rPr>
                <w:b/>
                <w:color w:val="FFFFFF"/>
              </w:rPr>
              <w:t>Teks di layar</w:t>
            </w:r>
          </w:p>
        </w:tc>
      </w:tr>
      <w:tr>
        <w:tc>
          <w:tcPr>
            <w:tcW w:type="dxa" w:w="3345"/>
            <w:shd w:fill="F8F5EF"/>
          </w:tcPr>
          <w:p>
            <w:r>
              <w:t>0–3 dtk</w:t>
            </w:r>
          </w:p>
        </w:tc>
        <w:tc>
          <w:tcPr>
            <w:tcW w:type="dxa" w:w="3345"/>
            <w:shd w:fill="F8F5EF"/>
          </w:tcPr>
          <w:p>
            <w:r>
              <w:t>Foto/video Bali</w:t>
            </w:r>
          </w:p>
        </w:tc>
        <w:tc>
          <w:tcPr>
            <w:tcW w:type="dxa" w:w="3345"/>
            <w:shd w:fill="F8F5EF"/>
          </w:tcPr>
          <w:p>
            <w:r>
              <w:t>Bali looks small. The route still matters.</w:t>
            </w:r>
          </w:p>
        </w:tc>
      </w:tr>
      <w:tr>
        <w:tc>
          <w:tcPr>
            <w:tcW w:type="dxa" w:w="3345"/>
          </w:tcPr>
          <w:p>
            <w:r>
              <w:t>3–8 dtk</w:t>
            </w:r>
          </w:p>
        </w:tc>
        <w:tc>
          <w:tcPr>
            <w:tcW w:type="dxa" w:w="3345"/>
          </w:tcPr>
          <w:p>
            <w:r>
              <w:t>Tampilkan rute WanderMind</w:t>
            </w:r>
          </w:p>
        </w:tc>
        <w:tc>
          <w:tcPr>
            <w:tcW w:type="dxa" w:w="3345"/>
          </w:tcPr>
          <w:p>
            <w:r>
              <w:t>Choose a direction before adding more places.</w:t>
            </w:r>
          </w:p>
        </w:tc>
      </w:tr>
      <w:tr>
        <w:tc>
          <w:tcPr>
            <w:tcW w:type="dxa" w:w="3345"/>
            <w:shd w:fill="F8F5EF"/>
          </w:tcPr>
          <w:p>
            <w:r>
              <w:t>8–13 dtk</w:t>
            </w:r>
          </w:p>
        </w:tc>
        <w:tc>
          <w:tcPr>
            <w:tcW w:type="dxa" w:w="3345"/>
            <w:shd w:fill="F8F5EF"/>
          </w:tcPr>
          <w:p>
            <w:r>
              <w:t>Foto Dicky bersama tamu</w:t>
            </w:r>
          </w:p>
        </w:tc>
        <w:tc>
          <w:tcPr>
            <w:tcW w:type="dxa" w:w="3345"/>
            <w:shd w:fill="F8F5EF"/>
          </w:tcPr>
          <w:p>
            <w:r>
              <w:t>Send one complete request to Dicky.</w:t>
            </w:r>
          </w:p>
        </w:tc>
      </w:tr>
      <w:tr>
        <w:tc>
          <w:tcPr>
            <w:tcW w:type="dxa" w:w="3345"/>
          </w:tcPr>
          <w:p>
            <w:r>
              <w:t>13–17 dtk</w:t>
            </w:r>
          </w:p>
        </w:tc>
        <w:tc>
          <w:tcPr>
            <w:tcW w:type="dxa" w:w="3345"/>
          </w:tcPr>
          <w:p>
            <w:r>
              <w:t>Foto kendaraan</w:t>
            </w:r>
          </w:p>
        </w:tc>
        <w:tc>
          <w:tcPr>
            <w:tcW w:type="dxa" w:w="3345"/>
          </w:tcPr>
          <w:p>
            <w:r>
              <w:t>Estimate first. Final quote after review.</w:t>
            </w:r>
          </w:p>
        </w:tc>
      </w:tr>
      <w:tr>
        <w:tc>
          <w:tcPr>
            <w:tcW w:type="dxa" w:w="3345"/>
            <w:shd w:fill="F8F5EF"/>
          </w:tcPr>
          <w:p>
            <w:r>
              <w:t>17–20 dtk</w:t>
            </w:r>
          </w:p>
        </w:tc>
        <w:tc>
          <w:tcPr>
            <w:tcW w:type="dxa" w:w="3345"/>
            <w:shd w:fill="F8F5EF"/>
          </w:tcPr>
          <w:p>
            <w:r>
              <w:t>Nama WanderMind + tautan</w:t>
            </w:r>
          </w:p>
        </w:tc>
        <w:tc>
          <w:tcPr>
            <w:tcW w:type="dxa" w:w="3345"/>
            <w:shd w:fill="F8F5EF"/>
          </w:tcPr>
          <w:p>
            <w:r>
              <w:t>Plan the route. Then make it work.</w:t>
            </w:r>
          </w:p>
        </w:tc>
      </w:tr>
    </w:tbl>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Reels caption</w:t>
            </w:r>
          </w:p>
          <w:p>
            <w:pPr>
              <w:spacing w:after="0" w:line="259" w:lineRule="auto"/>
            </w:pPr>
            <w:r>
              <w:t>Rute Bali lebih mudah dijalankan kalau setiap hari tetap searah. Pilih rute, lalu kirim satu permintaan lengkap untuk Dicky melalui tautan di bio. #BaliDriver #BaliRoute #WanderMind</w:t>
            </w:r>
          </w:p>
        </w:tc>
      </w:tr>
    </w:tbl>
    <w:p>
      <w:pPr>
        <w:spacing w:after="0"/>
      </w:pPr>
    </w:p>
    <w:p>
      <w:pPr>
        <w:pageBreakBefore/>
      </w:pPr>
      <w:r>
        <w:rPr>
          <w:b/>
          <w:color w:val="E0A11A"/>
          <w:sz w:val="17"/>
        </w:rPr>
        <w:t>BALASAN SIAP PAKAI</w:t>
      </w:r>
    </w:p>
    <w:p>
      <w:pPr>
        <w:pStyle w:val="Heading1"/>
        <w:keepNext/>
      </w:pPr>
      <w:r>
        <w:t>Jika ada orang bertanya</w:t>
      </w:r>
    </w:p>
    <w:p>
      <w:r>
        <w:t>Pilih jawaban yang sesuai, lalu kirim tanpa menambahkan data pribadi di ruang publik.</w:t>
      </w: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Minta harga</w:t>
            </w:r>
          </w:p>
          <w:p>
            <w:pPr>
              <w:spacing w:after="0" w:line="259" w:lineRule="auto"/>
            </w:pPr>
            <w:r>
              <w:t>Terima kasih. Perkiraan di situs adalah acuan. Harga akhir perlu saya cek dari tanggal, jumlah tamu, durasi, dan rute. Silakan kirim permintaan untuk Dicky di sini:</w:t>
              <w:br/>
              <w:t>https://wandermind.cc/find-driver?driver_id=dicky</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Mengirim detail lewat DM</w:t>
            </w:r>
          </w:p>
          <w:p>
            <w:pPr>
              <w:spacing w:after="0" w:line="259" w:lineRule="auto"/>
            </w:pPr>
            <w:r>
              <w:t>Agar tanggal dan rute tidak hilang, jangan kirim data perjalanan di DM. Gunakan formulir WanderMind dan pilih Dicky:</w:t>
              <w:br/>
              <w:t>https://wandermind.cc/find-driver?driver_id=dicky</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Sudah mengirim formulir</w:t>
            </w:r>
          </w:p>
          <w:p>
            <w:pPr>
              <w:spacing w:after="0" w:line="259" w:lineRule="auto"/>
            </w:pPr>
            <w:r>
              <w:t>Terima kasih. Saya akan membaca tanggal, rute, dan kebutuhan kendaraan terlebih dahulu, lalu mengonfirmasi ketersediaan dan harga akhir.</w:t>
            </w:r>
          </w:p>
        </w:tc>
      </w:tr>
    </w:tbl>
    <w:p>
      <w:pPr>
        <w:spacing w:after="0"/>
      </w:pPr>
    </w:p>
    <w:tbl>
      <w:tblPr>
        <w:tblW w:type="auto" w:w="0"/>
        <w:jc w:val="center"/>
        <w:tblLayout w:type="fixed"/>
        <w:tblLook w:firstColumn="1" w:firstRow="1" w:lastColumn="0" w:lastRow="0" w:noHBand="0" w:noVBand="1" w:val="04A0"/>
      </w:tblPr>
      <w:tblGrid>
        <w:gridCol w:w="9432"/>
      </w:tblGrid>
      <w:tr>
        <w:tc>
          <w:tcPr>
            <w:tcW w:type="dxa" w:w="10036"/>
            <w:shd w:fill="F8F5EF"/>
            <w:tcBorders>
              <w:top w:val="single" w:sz="8" w:color="E0A11A"/>
              <w:left w:val="single" w:sz="8" w:color="E0A11A"/>
              <w:bottom w:val="single" w:sz="8" w:color="E0A11A"/>
              <w:right w:val="single" w:sz="8" w:color="E0A11A"/>
            </w:tcBorders>
          </w:tcPr>
          <w:p>
            <w:pPr>
              <w:spacing w:after="100"/>
            </w:pPr>
            <w:r>
              <w:rPr>
                <w:b/>
                <w:color w:val="0B4F46"/>
                <w:sz w:val="18"/>
              </w:rPr>
              <w:t>SALIN · Meminta booking langsung</w:t>
            </w:r>
          </w:p>
          <w:p>
            <w:pPr>
              <w:spacing w:after="0" w:line="259" w:lineRule="auto"/>
            </w:pPr>
            <w:r>
              <w:t>Permintaan belum menjadi booking sampai ketersediaan, kendaraan, durasi, rute, dan harga akhir sudah dikonfirmasi.</w:t>
            </w:r>
          </w:p>
        </w:tc>
      </w:tr>
    </w:tbl>
    <w:p>
      <w:pPr>
        <w:spacing w:after="0"/>
      </w:pPr>
    </w:p>
    <w:p>
      <w:pPr>
        <w:pStyle w:val="Heading2"/>
        <w:keepNext/>
      </w:pPr>
      <w:r>
        <w:t>Empat aturan</w:t>
      </w:r>
    </w:p>
    <w:p>
      <w:pPr>
        <w:pStyle w:val="ListBullet"/>
      </w:pPr>
      <w:r>
        <w:t>Jangan menulis email pribadi, nomor WhatsApp, atau data tamu di posting dan komentar.</w:t>
      </w:r>
    </w:p>
    <w:p>
      <w:pPr>
        <w:pStyle w:val="ListBullet"/>
      </w:pPr>
      <w:r>
        <w:t>Jangan menjanjikan kendaraan, kapasitas, waktu, harga akhir, atau ketersediaan sebelum memeriksa permintaan.</w:t>
      </w:r>
    </w:p>
    <w:p>
      <w:pPr>
        <w:pStyle w:val="ListBullet"/>
      </w:pPr>
      <w:r>
        <w:t>Jangan menulis “harga termurah”, “pasti tersedia”, “booking instan”, atau klaim keselamatan yang belum diverifikasi.</w:t>
      </w:r>
    </w:p>
    <w:p>
      <w:pPr>
        <w:pStyle w:val="ListBullet"/>
      </w:pPr>
      <w:r>
        <w:t>Gunakan hanya foto dalam paket ini. Jangan mengambil foto acak dari internet.</w:t>
      </w:r>
    </w:p>
    <w:tbl>
      <w:tblPr>
        <w:tblW w:type="auto" w:w="0"/>
        <w:tblLook w:firstColumn="1" w:firstRow="1" w:lastColumn="0" w:lastRow="0" w:noHBand="0" w:noVBand="1" w:val="04A0"/>
      </w:tblPr>
      <w:tblGrid>
        <w:gridCol w:w="10036"/>
      </w:tblGrid>
      <w:tr>
        <w:tc>
          <w:tcPr>
            <w:tcW w:type="dxa" w:w="10036"/>
            <w:shd w:fill="0B4F46"/>
          </w:tcPr>
          <w:p>
            <w:pPr>
              <w:jc w:val="center"/>
            </w:pPr>
            <w:r>
              <w:rPr>
                <w:b/>
                <w:color w:val="FFFFFF"/>
              </w:rPr>
              <w:t>Sebelum posting: tautan terbuka · nama driver terpilih · tiga foto benar · tidak ada data pribadi</w:t>
            </w:r>
          </w:p>
        </w:tc>
      </w:tr>
    </w:tbl>
    <w:p/>
    <w:p>
      <w:pPr>
        <w:spacing w:before="160"/>
      </w:pPr>
      <w:r>
        <w:rPr>
          <w:b/>
        </w:rPr>
        <w:t xml:space="preserve">Catatan sumber: </w:t>
      </w:r>
      <w:r>
        <w:t xml:space="preserve">Foto dalam paket tercatat sebagai user_provided_with_consent dan disetujui pada 5 Agustus 2026. Panduan format vertikal dan safe zone mengacu pada Meta for Business. </w:t>
      </w:r>
      <w:hyperlink r:id="rId15">
        <w:r>
          <w:rPr>
            <w:color w:val="0B4F46"/>
            <w:u w:val="single"/>
          </w:rPr>
          <w:t>Meta Reels guidance</w:t>
        </w:r>
      </w:hyperlink>
    </w:p>
    <w:sectPr w:rsidR="00FC693F" w:rsidRPr="0006063C" w:rsidSect="00034616">
      <w:footerReference w:type="default" r:id="rId9"/>
      <w:pgSz w:w="11906" w:h="16838"/>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68"/>
        <w:sz w:val="16"/>
      </w:rPr>
      <w:t xml:space="preserve">WanderMind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1E2D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outlineLvl w:val="0"/>
    </w:pPr>
    <w:rPr>
      <w:rFonts w:asciiTheme="majorHAnsi" w:eastAsiaTheme="majorEastAsia" w:hAnsiTheme="majorHAnsi" w:cstheme="majorBidi" w:ascii="Arial" w:hAnsi="Arial"/>
      <w:b/>
      <w:bCs/>
      <w:color w:val="0B4F46"/>
      <w:sz w:val="40"/>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Arial" w:hAnsi="Arial"/>
      <w:b/>
      <w:bCs/>
      <w:color w:val="0B4F46"/>
      <w:sz w:val="28"/>
      <w:szCs w:val="26"/>
    </w:rPr>
  </w:style>
  <w:style w:type="paragraph" w:styleId="Heading3">
    <w:name w:val="heading 3"/>
    <w:basedOn w:val="Normal"/>
    <w:next w:val="Normal"/>
    <w:link w:val="Heading3Char"/>
    <w:uiPriority w:val="9"/>
    <w:unhideWhenUsed/>
    <w:qFormat/>
    <w:rsid w:val="00FC693F"/>
    <w:pPr>
      <w:keepNext/>
      <w:keepLines/>
      <w:spacing w:before="200" w:after="180"/>
      <w:outlineLvl w:val="2"/>
    </w:pPr>
    <w:rPr>
      <w:rFonts w:asciiTheme="majorHAnsi" w:eastAsiaTheme="majorEastAsia" w:hAnsiTheme="majorHAnsi" w:cstheme="majorBidi" w:ascii="Arial" w:hAnsi="Arial"/>
      <w:b/>
      <w:bCs/>
      <w:color w:val="E0A1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hyperlink" Target="https://wandermind.cc/find-driver?driver_id=dicky&amp;utm_source=instagram&amp;utm_medium=organic&amp;utm_campaign=bali_launch_01&amp;utm_content=dicky" TargetMode="Externa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hyperlink" Target="https://www.facebook.com/business/ads/facebook-instagram-reels-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Paket Promosi Pribadi Dicky | WanderMind</dc:title>
  <dc:subject>Panduan promosi siap pakai untuk driver lokal Bali</dc:subject>
  <dc:creator>WanderMind Studio</dc:creator>
  <cp:keywords>WanderMind, Bali, driver, Instagram, Facebook, WhatsApp</cp:keywords>
  <dc:description>Hanya gunakan tautan WanderMind; jangan publikasikan kontak pribadi.</dc:description>
  <cp:lastModifiedBy/>
  <cp:revision>1</cp:revision>
  <dcterms:created xsi:type="dcterms:W3CDTF">2013-12-23T23:15:00Z</dcterms:created>
  <dcterms:modified xsi:type="dcterms:W3CDTF">2013-12-23T23:15:00Z</dcterms:modified>
  <cp:category/>
</cp:coreProperties>
</file>